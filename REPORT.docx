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8B6D52"/>
          <w:sz w:val="28"/>
        </w:rPr>
        <w:t>알앤디파크 주식회사</w:t>
      </w:r>
    </w:p>
    <w:p/>
    <w:p>
      <w:pPr>
        <w:jc w:val="center"/>
      </w:pPr>
      <w:r>
        <w:rPr>
          <w:b/>
          <w:color w:val="3C2415"/>
          <w:sz w:val="52"/>
        </w:rPr>
        <w:t>module_homepage vs agents_homepage</w:t>
        <w:br/>
        <w:t>비교 분석 보고서</w:t>
      </w:r>
    </w:p>
    <w:p/>
    <w:p>
      <w:pPr>
        <w:jc w:val="center"/>
      </w:pPr>
      <w:r>
        <w:rPr>
          <w:color w:val="8B6D52"/>
          <w:sz w:val="22"/>
        </w:rPr>
        <w:t>2차 프로젝트와 3차 프로젝트의 개발 방식·결과·병목 현상 비교 분석</w:t>
      </w:r>
    </w:p>
    <w:p/>
    <w:p/>
    <w:p/>
    <w:p/>
    <w:p>
      <w:pPr>
        <w:jc w:val="center"/>
      </w:pPr>
      <w:r>
        <w:rPr>
          <w:color w:val="646464"/>
          <w:sz w:val="22"/>
        </w:rPr>
        <w:t>작성일: 2026년 2월 15일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80"/>
      </w:pPr>
      <w:r>
        <w:t>1. 프로젝트 기본 정보 비교</w:t>
      </w:r>
    </w:p>
    <w:p>
      <w:pPr>
        <w:spacing w:after="80"/>
      </w:pPr>
      <w:r>
        <w:t>2. 개발 방식의 근본적 차이</w:t>
      </w:r>
    </w:p>
    <w:p>
      <w:pPr>
        <w:spacing w:after="80"/>
      </w:pPr>
      <w:r>
        <w:t>3. 기술 스택 비교</w:t>
      </w:r>
    </w:p>
    <w:p>
      <w:pPr>
        <w:spacing w:after="80"/>
      </w:pPr>
      <w:r>
        <w:t>4. 아키텍처 비교</w:t>
      </w:r>
    </w:p>
    <w:p>
      <w:pPr>
        <w:spacing w:after="80"/>
      </w:pPr>
      <w:r>
        <w:t>5. 병목 현상 추적 — 2차에서 3차로</w:t>
      </w:r>
    </w:p>
    <w:p>
      <w:pPr>
        <w:spacing w:after="80"/>
      </w:pPr>
      <w:r>
        <w:t>6. 반복 실수 추적 — 2차에서 3차로</w:t>
      </w:r>
    </w:p>
    <w:p>
      <w:pPr>
        <w:spacing w:after="80"/>
      </w:pPr>
      <w:r>
        <w:t>7. 규모 및 산출물 비교</w:t>
      </w:r>
    </w:p>
    <w:p>
      <w:pPr>
        <w:spacing w:after="80"/>
      </w:pPr>
      <w:r>
        <w:t>8. 프로젝트별 고유 강점</w:t>
      </w:r>
    </w:p>
    <w:p>
      <w:pPr>
        <w:spacing w:after="80"/>
      </w:pPr>
      <w:r>
        <w:t>9. 시간 효율 비교</w:t>
      </w:r>
    </w:p>
    <w:p>
      <w:pPr>
        <w:spacing w:after="80"/>
      </w:pPr>
      <w:r>
        <w:t>10. 3개 프로젝트 성장 곡선</w:t>
      </w:r>
    </w:p>
    <w:p>
      <w:pPr>
        <w:spacing w:after="80"/>
      </w:pPr>
      <w:r>
        <w:t>11. 결론 및 다음 프로젝트 제언</w:t>
      </w:r>
    </w:p>
    <w:p>
      <w:r>
        <w:br w:type="page"/>
      </w:r>
    </w:p>
    <w:p>
      <w:pPr>
        <w:pStyle w:val="Heading1"/>
      </w:pPr>
      <w:r>
        <w:t>1. 프로젝트 기본 정보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 (2차)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 (3차)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module_homepage (모듈식 쇼핑몰)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agents_homepage (Douceur 디저트 쇼핑몰)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프로젝트 성격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다나와형 가격비교 + 쿠팡형 커머스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프리미엄 디저트 판매 쇼핑몰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디자인 컨셉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다나와/쿠팡 스타일 + 4개 테마 전환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"Patisserie Moderne" — 파리 파티스리 우아함 + 현대적 미니멀리즘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대상 사용자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가격비교·PC견적 사용자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디저트 구매 고객 (20~40대 여성 중심)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배포 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module-homepage.web.app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Vercel 자동 배포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개발 도구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채팅 (바이브코딩)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Code (에이전트 기반)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선행 교훈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1차(rndpark) 교훈 반영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1차(rndpark) + 2차(module_homepage) 교훈 반영</w:t>
            </w:r>
          </w:p>
        </w:tc>
      </w:tr>
    </w:tbl>
    <w:p/>
    <w:p>
      <w:pPr>
        <w:pStyle w:val="Heading1"/>
      </w:pPr>
      <w:r>
        <w:t>2. 개발 방식의 근본적 차이</w:t>
      </w:r>
    </w:p>
    <w:p>
      <w:pPr>
        <w:pStyle w:val="Heading2"/>
      </w:pPr>
      <w:r>
        <w:t>module_homepage — "대화형 바이브코딩"</w:t>
      </w:r>
    </w:p>
    <w:p>
      <w:r>
        <w:rPr>
          <w:b/>
        </w:rPr>
        <w:t>[개발자]</w:t>
      </w:r>
      <w:r>
        <w:t xml:space="preserve"> → Claude 채팅에 요구사항 전달 → Claude가 코드 블록으로 응답 → </w:t>
      </w:r>
      <w:r>
        <w:rPr>
          <w:b/>
        </w:rPr>
        <w:t>[개발자]</w:t>
      </w:r>
      <w:r>
        <w:t xml:space="preserve"> → 코드를 복사하여 에디터에 붙여넣기 → 파일 생성/수정을 직접 수행 → firebase deploy 수동 실행 → 에러 발생 시 에러 메시지를 다시 채팅에 전달</w:t>
      </w:r>
    </w:p>
    <w:p>
      <w:r>
        <w:rPr>
          <w:b/>
        </w:rPr>
        <w:t xml:space="preserve">장점: </w:t>
      </w:r>
      <w:r>
        <w:t>코드 한 줄 한 줄을 직접 확인하며 학습 가능</w:t>
      </w:r>
    </w:p>
    <w:p>
      <w:r>
        <w:rPr>
          <w:b/>
        </w:rPr>
        <w:t xml:space="preserve">단점: </w:t>
      </w:r>
      <w:r>
        <w:t>복붙 과정에서 실수 발생, 컨텍스트 소진 시 맥락 재설명 필요, 파일 관리 수동</w:t>
      </w:r>
    </w:p>
    <w:p>
      <w:pPr>
        <w:pStyle w:val="Heading2"/>
      </w:pPr>
      <w:r>
        <w:t>agents_homepage — "에이전트 자동화"</w:t>
      </w:r>
    </w:p>
    <w:p>
      <w:r>
        <w:rPr>
          <w:b/>
        </w:rPr>
        <w:t>[개발자]</w:t>
      </w:r>
      <w:r>
        <w:t xml:space="preserve"> → Claude Code에 요구사항 전달 → </w:t>
      </w:r>
      <w:r>
        <w:rPr>
          <w:b/>
        </w:rPr>
        <w:t>[Claude Code]</w:t>
      </w:r>
      <w:r>
        <w:t xml:space="preserve"> → 직접 파일 읽기/쓰기/수정 → 직접 Git 커밋 수행 → 에러 발생 시 자동 분석 및 수정 시도 → git push → Vercel 자동 배포</w:t>
      </w:r>
    </w:p>
    <w:p>
      <w:r>
        <w:rPr>
          <w:b/>
        </w:rPr>
        <w:t xml:space="preserve">장점: </w:t>
      </w:r>
      <w:r>
        <w:t>파일 관리 자동화, Git 이력 체계적, 컨텍스트 효율적 사용, 배포 자동</w:t>
      </w:r>
    </w:p>
    <w:p>
      <w:r>
        <w:rPr>
          <w:b/>
        </w:rPr>
        <w:t xml:space="preserve">단점: </w:t>
      </w:r>
      <w:r>
        <w:t>코드 변경 과정을 면밀히 추적하려면 별도 확인 필요</w:t>
      </w:r>
    </w:p>
    <w:p>
      <w:pPr>
        <w:pStyle w:val="Heading2"/>
      </w:pPr>
      <w:r>
        <w:t>핵심 차이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작업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 (수동)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 (자동)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파일 생성/수정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개발자가 직접 복붙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에이전트가 직접 수행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Git 버전 관리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수동 백업 폴더 (backup_independent)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 55개 커밋 자동 관리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firebase deploy 수동 실행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 push → Vercel 자동 배포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에러 대응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에러 메시지를 채팅에 복붙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에이전트가 에러 자동 분석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컨텍스트 관리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대화 초과 시 새 대화 + CLAUDE.md로 복구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도구 기반 작업 + 자동 압축</w:t>
            </w:r>
          </w:p>
        </w:tc>
      </w:tr>
    </w:tbl>
    <w:p/>
    <w:p>
      <w:pPr>
        <w:pStyle w:val="Heading1"/>
      </w:pPr>
      <w:r>
        <w:t>3. 기술 스택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계층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순수 HTML + CSS + JavaScript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14 (App Router) + React 18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스타일링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CSS 파일 (common.css + 모듈별 CSS)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Tailwind CSS 3.4 + 커스텀 테마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백엔드/DB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Firebase (Firestore + Auth + Hosting)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없음 (localStorage 기반)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상태 관리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없음 (각 모듈 독립)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Context API (4개)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라우팅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HTML 파일 간 이동 (MPA)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App Router (SPA)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이미지 최적화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없음 (일반 &lt;img&gt;)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next/image + onError 폴백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폰트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일반 CSS 로드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next/font (Google Fonts 최적화)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Firebase Hosting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Vercel (GitHub 연동 자동 배포)</w:t>
            </w:r>
          </w:p>
        </w:tc>
      </w:tr>
    </w:tbl>
    <w:p/>
    <w:p>
      <w:pPr>
        <w:pStyle w:val="Heading2"/>
      </w:pPr>
      <w:r>
        <w:t>기술 스택 선택이 가져온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영향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 (Firebase)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 (Next.js + Vercel)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배포 난이도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높음 (인증, 설정, 인덱스 수동 관리)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낮음 (push만 하면 자동)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백엔드 관련 병목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5건 중 3건이 Firebase 관련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백엔드 없어서 발생 자체 불가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별도 처리 필요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메타데이터 내장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성능 최적화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수동 (이미지, 폰트 등)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프레임워크 내장 (Image, Font, Dynamic Import)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컴포넌트 재사용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어려움 (HTML 복붙)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자연스러움 (React 컴포넌트)</w:t>
            </w:r>
          </w:p>
        </w:tc>
      </w:tr>
    </w:tbl>
    <w:p/>
    <w:p>
      <w:pPr>
        <w:pStyle w:val="Heading1"/>
      </w:pPr>
      <w:r>
        <w:t>4. 아키텍처 비교</w:t>
      </w:r>
    </w:p>
    <w:p>
      <w:pPr>
        <w:pStyle w:val="Heading2"/>
      </w:pPr>
      <w:r>
        <w:t>module_homepage — 모듈식 독립 구조</w:t>
      </w:r>
    </w:p>
    <w:p>
      <w:r>
        <w:t>13개 모듈(auth, product, price, review, community, estimate, support, admin, order, wishlist, delivery, promotion, membership)이 각각 독립된 HTML/CSS/JS 파일로 구성. 총 39개+ 파일.</w:t>
      </w:r>
    </w:p>
    <w:p>
      <w:r>
        <w:rPr>
          <w:b/>
        </w:rPr>
        <w:t xml:space="preserve">특징: </w:t>
      </w:r>
      <w:r>
        <w:t>각 모듈이 완전히 독립. 한 모듈 에러가 다른 모듈에 영향 없음</w:t>
      </w:r>
    </w:p>
    <w:p>
      <w:r>
        <w:rPr>
          <w:b/>
        </w:rPr>
        <w:t xml:space="preserve">약점: </w:t>
      </w:r>
      <w:r>
        <w:t>모듈 간 연동 시 수동 통합 필요. 공통 코드 변경 시 전체 확인 필요</w:t>
      </w:r>
    </w:p>
    <w:p>
      <w:pPr>
        <w:pStyle w:val="Heading2"/>
      </w:pPr>
      <w:r>
        <w:t>agents_homepage — 컴포넌트 트리 구조</w:t>
      </w:r>
    </w:p>
    <w:p>
      <w:r>
        <w:t>Next.js App Router 기반 13개 페이지 + 23개 React 컴포넌트(ui/layout/product/home) + 4개 Context + lib 데이터 계층으로 구성.</w:t>
      </w:r>
    </w:p>
    <w:p>
      <w:r>
        <w:rPr>
          <w:b/>
        </w:rPr>
        <w:t xml:space="preserve">특징: </w:t>
      </w:r>
      <w:r>
        <w:t>컴포넌트 재사용 극대화. Context API로 전역 상태 자연스럽게 공유</w:t>
      </w:r>
    </w:p>
    <w:p>
      <w:r>
        <w:rPr>
          <w:b/>
        </w:rPr>
        <w:t xml:space="preserve">약점: </w:t>
      </w:r>
      <w:r>
        <w:t>프레임워크 의존도 높음. 프레임워크 이해 없이 수정 어려움</w:t>
      </w:r>
    </w:p>
    <w:p>
      <w:pPr>
        <w:pStyle w:val="Heading2"/>
      </w:pPr>
      <w:r>
        <w:t>아키텍처 핵심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관점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데이터 흐름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각 모듈이 독립적으로 Firestore 호출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Context API로 중앙 집중 관리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UI 재사용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HTML 복붙 (재사용 어려움)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컴포넌트 (props로 변형)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레이아웃 공유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common.js로 헤더/푸터 주입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layout.js로 자동 적용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연동 방식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독립 개발 → 사후 연동 (충돌 위험)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처음부터 연결된 구조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디자인 일관성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common.css + CSS 변수 (사후 통합)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tailwind.config.js (사전 정의)</w:t>
            </w:r>
          </w:p>
        </w:tc>
      </w:tr>
    </w:tbl>
    <w:p/>
    <w:p>
      <w:pPr>
        <w:pStyle w:val="Heading1"/>
      </w:pPr>
      <w:r>
        <w:t>5. 병목 현상 추적 — 2차에서 3차로</w:t>
      </w:r>
    </w:p>
    <w:p>
      <w:r>
        <w:t>module_homepage에서 발생한 6개 병목이 agents_homepage에서 어떻게 되었는지 추적합니다.</w:t>
      </w:r>
    </w:p>
    <w:p>
      <w:pPr>
        <w:pStyle w:val="Heading2"/>
      </w:pPr>
      <w:r>
        <w:t>병목 #1: 에뮬레이터 ↔ 프로덕션 차이</w:t>
      </w:r>
    </w:p>
    <w:p>
      <w:r>
        <w:rPr>
          <w:b/>
        </w:rPr>
        <w:t xml:space="preserve">2차 현상: </w:t>
      </w:r>
      <w:r>
        <w:t>에뮬레이터는 복합 인덱스 없이 쿼리 작동. 배포 후 where()+orderBy() 에러</w:t>
      </w:r>
    </w:p>
    <w:p>
      <w:r>
        <w:rPr>
          <w:b/>
        </w:rPr>
        <w:t xml:space="preserve">2차 해결: </w:t>
      </w:r>
      <w:r>
        <w:t>firestore.indexes.json에 미리 정의</w:t>
      </w:r>
    </w:p>
    <w:p>
      <w:r>
        <w:rPr>
          <w:b/>
        </w:rPr>
        <w:t xml:space="preserve">3차 상태: </w:t>
      </w:r>
      <w:r>
        <w:rPr>
          <w:b/>
          <w:color w:val="008000"/>
        </w:rPr>
        <w:t>구조적 해소</w:t>
      </w:r>
      <w:r>
        <w:t xml:space="preserve"> — Firebase 미사용. localStorage 기반이라 이 문제 자체가 존재하지 않음</w:t>
      </w:r>
    </w:p>
    <w:p>
      <w:pPr>
        <w:pStyle w:val="Heading2"/>
      </w:pPr>
      <w:r>
        <w:t>병목 #2: Firebase 배포 설정</w:t>
      </w:r>
    </w:p>
    <w:p>
      <w:r>
        <w:rPr>
          <w:b/>
        </w:rPr>
        <w:t xml:space="preserve">2차 현상: </w:t>
      </w:r>
      <w:r>
        <w:t>인증 만료(firebase login --reauth) + firebase.json에 site 누락. 배포 3~4회 실패</w:t>
      </w:r>
    </w:p>
    <w:p>
      <w:r>
        <w:rPr>
          <w:b/>
        </w:rPr>
        <w:t xml:space="preserve">3차 상태: </w:t>
      </w:r>
      <w:r>
        <w:rPr>
          <w:b/>
          <w:color w:val="008000"/>
        </w:rPr>
        <w:t>구조적 해소</w:t>
      </w:r>
      <w:r>
        <w:t xml:space="preserve"> — Vercel 자동 배포. git push만 하면 빌드·배포 자동 완료</w:t>
      </w:r>
    </w:p>
    <w:p>
      <w:pPr>
        <w:pStyle w:val="Heading2"/>
      </w:pPr>
      <w:r>
        <w:t>병목 #3: Firebase Auth 재인증</w:t>
      </w:r>
    </w:p>
    <w:p>
      <w:r>
        <w:rPr>
          <w:b/>
        </w:rPr>
        <w:t xml:space="preserve">2차 현상: </w:t>
      </w:r>
      <w:r>
        <w:t>로그인 후 시간 경과 시 requires-recent-login 에러</w:t>
      </w:r>
    </w:p>
    <w:p>
      <w:r>
        <w:rPr>
          <w:b/>
        </w:rPr>
        <w:t xml:space="preserve">3차 상태: </w:t>
      </w:r>
      <w:r>
        <w:rPr>
          <w:b/>
          <w:color w:val="008000"/>
        </w:rPr>
        <w:t>구조적 해소</w:t>
      </w:r>
      <w:r>
        <w:t xml:space="preserve"> — 자체 AuthContext + localStorage. 외부 인증 서비스 의존 없음</w:t>
      </w:r>
    </w:p>
    <w:p>
      <w:pPr>
        <w:pStyle w:val="Heading2"/>
      </w:pPr>
      <w:r>
        <w:t>병목 #4: CSS 변수 일괄 전환</w:t>
      </w:r>
    </w:p>
    <w:p>
      <w:r>
        <w:rPr>
          <w:b/>
        </w:rPr>
        <w:t xml:space="preserve">2차 현상: </w:t>
      </w:r>
      <w:r>
        <w:t>13개 모듈에 하드코딩 색상(#03C75A 등) → var(--primary)로 일괄 변환 필요</w:t>
      </w:r>
    </w:p>
    <w:p>
      <w:r>
        <w:rPr>
          <w:b/>
        </w:rPr>
        <w:t xml:space="preserve">3차 상태: </w:t>
      </w:r>
      <w:r>
        <w:rPr>
          <w:b/>
          <w:color w:val="0064B4"/>
        </w:rPr>
        <w:t>교훈 적용 성공</w:t>
      </w:r>
      <w:r>
        <w:t xml:space="preserve"> — tailwind.config.js에 커스텀 컬러를 처음부터 정의. 하드코딩 색상 0건</w:t>
      </w:r>
    </w:p>
    <w:p>
      <w:pPr>
        <w:pStyle w:val="Heading2"/>
      </w:pPr>
      <w:r>
        <w:t>병목 #5: 모듈 간 연동 충돌</w:t>
      </w:r>
    </w:p>
    <w:p>
      <w:r>
        <w:rPr>
          <w:b/>
        </w:rPr>
        <w:t xml:space="preserve">2차 현상: </w:t>
      </w:r>
      <w:r>
        <w:t>독립 개발 후 연동 시 의존성 충돌</w:t>
      </w:r>
    </w:p>
    <w:p>
      <w:r>
        <w:rPr>
          <w:b/>
        </w:rPr>
        <w:t xml:space="preserve">3차 상태: </w:t>
      </w:r>
      <w:r>
        <w:rPr>
          <w:b/>
          <w:color w:val="008000"/>
        </w:rPr>
        <w:t>구조적 해소</w:t>
      </w:r>
      <w:r>
        <w:t xml:space="preserve"> — React Context API로 전역 상태 공유. 연동 충돌 자체가 발생하지 않음</w:t>
      </w:r>
    </w:p>
    <w:p>
      <w:pPr>
        <w:pStyle w:val="Heading2"/>
      </w:pPr>
      <w:r>
        <w:t>병목 #6: 대화 컨텍스트 소진</w:t>
      </w:r>
    </w:p>
    <w:p>
      <w:r>
        <w:rPr>
          <w:b/>
        </w:rPr>
        <w:t xml:space="preserve">2차 현상: </w:t>
      </w:r>
      <w:r>
        <w:t>13개 모듈 작업량으로 컨텍스트 초과</w:t>
      </w:r>
    </w:p>
    <w:p>
      <w:r>
        <w:rPr>
          <w:b/>
        </w:rPr>
        <w:t xml:space="preserve">3차 상태: </w:t>
      </w:r>
      <w:r>
        <w:rPr>
          <w:b/>
          <w:color w:val="C89600"/>
        </w:rPr>
        <w:t>크게 개선</w:t>
      </w:r>
      <w:r>
        <w:t xml:space="preserve"> — Claude Code는 도구 기반 작업이라 컨텍스트 효율적 사용. 자동 압축 기능 지원</w:t>
      </w:r>
    </w:p>
    <w:p>
      <w:pPr>
        <w:pStyle w:val="Heading2"/>
      </w:pPr>
      <w:r>
        <w:t>병목 추적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해당 병목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구조적 해소 (기술 스택 변경으로 문제 소멸)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#1 인덱스, #2 배포 설정, #3 Auth 재인증, #5 모듈 연동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교훈 적용 성공 (의식적 예방으로 0건 달성)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#4 CSS 하드코딩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크게 개선 (발생 빈도 감소)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#6 컨텍스트 소진</w:t>
            </w:r>
          </w:p>
        </w:tc>
      </w:tr>
    </w:tbl>
    <w:p/>
    <w:p>
      <w:r>
        <w:rPr>
          <w:b/>
        </w:rPr>
        <w:t>6개 병목 중 5개 해소, 1개 개선. 반복 발생 0건.</w:t>
      </w:r>
    </w:p>
    <w:p>
      <w:pPr>
        <w:pStyle w:val="Heading1"/>
      </w:pPr>
      <w:r>
        <w:t>6. 반복 실수 추적 — 2차에서 3차로</w:t>
      </w:r>
    </w:p>
    <w:p>
      <w:r>
        <w:t>module_homepage에서 rndpark(1차)와 동일하게 반복된 실수 4건이 agents_homepage에서 어떻게 되었는지 추적합니다.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반복 실수</w:t>
            </w:r>
          </w:p>
        </w:tc>
        <w:tc>
          <w:tcPr>
            <w:tcW w:type="dxa" w:w="1568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rndpark (1차)</w:t>
            </w:r>
          </w:p>
        </w:tc>
        <w:tc>
          <w:tcPr>
            <w:tcW w:type="dxa" w:w="1568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 (2차)</w:t>
            </w:r>
          </w:p>
        </w:tc>
        <w:tc>
          <w:tcPr>
            <w:tcW w:type="dxa" w:w="1568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 (3차)</w:t>
            </w:r>
          </w:p>
        </w:tc>
        <w:tc>
          <w:tcPr>
            <w:tcW w:type="dxa" w:w="1568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배포 설정 반복 실패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Google Drive 경로 혼동 → 배포마다 10분+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인증 만료 + site 누락 → 3~4회 반복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Vercel 자동 배포 → 설정 불필요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3차 완전 해소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브라우저 캐시 미반영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수정 후 화면 미반영 → 매번 혼란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CSS 적용 안 됨 → 캐시+우선순위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Next.js 핫 리로드 + Vercel 캐시 무효화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3차 크게 개선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CSS 하드코딩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인라인 style 남용 → 6개 파일 수정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하드코딩 → 13개 모듈 일괄 변환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Tailwind 커스텀 테마 → 하드코딩 0건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3차 완전 예방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컨텍스트 소진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토큰 한계 → 맥락 재설명 부담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13개 모듈 → 컨텍스트 초과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Claude Code 도구 기반 + 자동 압축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3차 크게 개선</w:t>
            </w:r>
          </w:p>
        </w:tc>
      </w:tr>
    </w:tbl>
    <w:p/>
    <w:p>
      <w:r>
        <w:rPr>
          <w:b/>
        </w:rPr>
        <w:t xml:space="preserve">분석: </w:t>
      </w:r>
      <w:r>
        <w:t>1차→2차에서 반복되던 4개 실수가, 2차→3차에서는 반복 0건 달성</w:t>
      </w:r>
    </w:p>
    <w:p>
      <w:pPr>
        <w:pStyle w:val="Heading1"/>
      </w:pPr>
      <w:r>
        <w:t>7. 규모 및 산출물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모듈/페이지 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13개 모듈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13개 페이지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컴포넌트 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없음 (모듈별 HTML)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23개 React 컴포넌트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전역 상태 관리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없음 (모듈 독립)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4개 Context (Cart, Auth, Wishlist, Theme)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상품 데이터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Firestore 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lib/products.js (12개 상품)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테마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4개 (네이버, 넷플릭스, 인스타, 다나와)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2개 (라이트, 다크)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Git 커밋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기록 없음 (수동 백업)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55개 구조화된 커밋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디자인 시스템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CSS 변수 (사후 정의)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Tailwind 커스텀 테마 (사전 정의)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접근성(a11y)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미적용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적용 (ARIA, 키보드, 포커스)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미적용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메타데이터 적용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반응형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부분 적용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모바일 퍼스트 전면 적용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이미지 최적화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next/image + onError 폴백</w:t>
            </w:r>
          </w:p>
        </w:tc>
      </w:tr>
    </w:tbl>
    <w:p/>
    <w:p>
      <w:pPr>
        <w:pStyle w:val="Heading2"/>
      </w:pPr>
      <w:r>
        <w:t>기능 범위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회원 인증 (로그인/가입)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상품 목록/상세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카테고리 필터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검색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장바구니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찜/위시리스트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주문/체크아웃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마이페이지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관리자 대시보드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고객센터/문의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공지사항/FAQ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브랜드 소개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가격비교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리뷰 CRUD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 (읽기 중심)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커뮤니티 게시판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PC견적 빌더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배송 추적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프로모션/쿠폰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멤버십/포인트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다크모드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 (4테마)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 (라이트/다크)</w:t>
            </w:r>
          </w:p>
        </w:tc>
      </w:tr>
    </w:tbl>
    <w:p/>
    <w:p>
      <w:r>
        <w:rPr>
          <w:b/>
        </w:rPr>
        <w:t xml:space="preserve">module_homepage: </w:t>
      </w:r>
      <w:r>
        <w:t>기능 범위가 더 넓음 (가격비교·PC견적·배송·프로모션·멤버십 포함)</w:t>
      </w:r>
    </w:p>
    <w:p>
      <w:r>
        <w:rPr>
          <w:b/>
        </w:rPr>
        <w:t xml:space="preserve">agents_homepage: </w:t>
      </w:r>
      <w:r>
        <w:t>핵심 커머스 기능에 집중하되, 코드 품질·디자인·접근성·SEO가 더 높음</w:t>
      </w:r>
    </w:p>
    <w:p>
      <w:pPr>
        <w:pStyle w:val="Heading1"/>
      </w:pPr>
      <w:r>
        <w:t>8. 프로젝트별 고유 강점</w:t>
      </w:r>
    </w:p>
    <w:p>
      <w:pPr>
        <w:pStyle w:val="Heading2"/>
      </w:pPr>
      <w:r>
        <w:t>module_homepage만의 강점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강점</w:t>
            </w:r>
          </w:p>
        </w:tc>
        <w:tc>
          <w:tcPr>
            <w:tcW w:type="dxa" w:w="4703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실서비스 백엔드 경험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Firebase Firestore + Auth를 실제 운영. 복합 인덱스, 보안 규칙, 재인증 등 실무 패턴 학습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대규모 모듈 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13개 독립 모듈을 개발하고 연동하는 경험. 대규모 프로젝트 관리 역량 획득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4개 테마 전환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CSS 변수 기반으로 네이버·넷플릭스·인스타·다나와 테마를 런타임 전환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다양한 도메인 기능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가격비교, PC견적 빌더, 배송 추적, 프로모션, 멤버십 등 다양한 비즈니스 로직 구현</w:t>
            </w:r>
          </w:p>
        </w:tc>
      </w:tr>
    </w:tbl>
    <w:p/>
    <w:p>
      <w:pPr>
        <w:pStyle w:val="Heading2"/>
      </w:pPr>
      <w:r>
        <w:t>agents_homepage만의 강점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강점</w:t>
            </w:r>
          </w:p>
        </w:tc>
        <w:tc>
          <w:tcPr>
            <w:tcW w:type="dxa" w:w="4703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프레임워크 기반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Next.js 14 App Router — SSR, SSG, ISR, SEO, 이미지 최적화 등 내장 기능 활용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컴포넌트 재사용성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23개 React 컴포넌트가 체계적으로 분류. props로 변형 가능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디자인 시스템 완성도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Tailwind 커스텀 테마로 색상·폰트·그림자·반응형을 사전 정의. 일관된 UI 보장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이력 체계화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55개 구조화된 커밋 ([세팅], [컴포넌트], [페이지], [기능], [수정] 등). 변경 추적 가능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접근성·SEO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ARIA 속성, 키보드 네비게이션, 포커스 스타일, Next.js 메타데이터 적용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코드 품질 규칙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CLAUDE.md에 12개 규칙 + 금지사항 + Tailwind 디자인 규칙 명문화</w:t>
            </w:r>
          </w:p>
        </w:tc>
      </w:tr>
    </w:tbl>
    <w:p/>
    <w:p>
      <w:pPr>
        <w:pStyle w:val="Heading1"/>
      </w:pPr>
      <w:r>
        <w:t>9. 시간 효율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시간 소모 영역</w:t>
            </w:r>
          </w:p>
        </w:tc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</w:t>
            </w:r>
          </w:p>
        </w:tc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</w:t>
            </w:r>
          </w:p>
        </w:tc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절감률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배포 관련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4~8시간 (설정+인덱스+인증)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~0시간 (Vercel 자동)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CSS 통합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수시간 (하드코딩→변수 전환)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~0시간 (처음부터 Tailwind 테마)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모듈/컴포넌트 연동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수시간 (백업+점진적 연동)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~0시간 (Context API 자연 연동)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파일 관리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수동 복붙 + 백업 폴더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에이전트 자동 파일 관리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대폭 감소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에러 디버깅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에러 메시지 복붙→채팅→수정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에이전트 자동 분석+수정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대폭 감소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컨텍스트 복구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새 대화마다 상황 설명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자동 압축 + 도구 기반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감소</w:t>
            </w:r>
          </w:p>
        </w:tc>
      </w:tr>
    </w:tbl>
    <w:p/>
    <w:p>
      <w:pPr>
        <w:pStyle w:val="Heading2"/>
      </w:pPr>
      <w:r>
        <w:t>전체 시간 낭비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비생산적 시간 낭비</w:t>
            </w:r>
          </w:p>
        </w:tc>
        <w:tc>
          <w:tcPr>
            <w:tcW w:type="dxa" w:w="3135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시각화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rndpark (1차)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8~13시간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████████████████████████████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module_homepage (2차)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4~8시간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████████████████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agents_homepage (3차)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~1~2시간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████</w:t>
            </w:r>
          </w:p>
        </w:tc>
      </w:tr>
    </w:tbl>
    <w:p/>
    <w:p>
      <w:pPr>
        <w:pStyle w:val="Heading1"/>
      </w:pPr>
      <w:r>
        <w:t>10. 3개 프로젝트 성장 곡선</w:t>
      </w:r>
    </w:p>
    <w:p>
      <w:pPr>
        <w:pStyle w:val="Heading2"/>
      </w:pPr>
      <w:r>
        <w:t>예방 성과 누적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rndpark (1차)</w:t>
            </w:r>
          </w:p>
        </w:tc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module_homepage (2차)</w:t>
            </w:r>
          </w:p>
        </w:tc>
        <w:tc>
          <w:tcPr>
            <w:tcW w:type="dxa" w:w="2351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agents_homepage (3차)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변수 중복 선언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 (3회)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예방 성공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예방 유지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백엔드 전환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 (2~3시간)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예방 성공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예방 유지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파일 구조 비일관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예방 성공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예방 유지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배포 설정 반복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반복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3차 해소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브라우저 캐시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반복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3차 개선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CSS 하드코딩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반복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3차 예방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컨텍스트 소진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반복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3차 개선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Firestore 인덱스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해당 없음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Firebase Auth 재인증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해당 없음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모듈 연동 충돌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발생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3차 해소</w:t>
            </w:r>
          </w:p>
        </w:tc>
      </w:tr>
    </w:tbl>
    <w:p/>
    <w:p>
      <w:pPr>
        <w:pStyle w:val="Heading2"/>
      </w:pPr>
      <w:r>
        <w:t>프로젝트별 교훈 누적</w:t>
      </w:r>
    </w:p>
    <w:p>
      <w:r>
        <w:rPr>
          <w:b/>
          <w:sz w:val="22"/>
        </w:rPr>
        <w:t>1차 (rndpark)</w:t>
      </w:r>
    </w:p>
    <w:p>
      <w:pPr>
        <w:pStyle w:val="ListBullet"/>
      </w:pPr>
      <w:r>
        <w:t>교훈 3개 획득: 변수 관리, 백엔드 확정, 파일 구조 통일</w:t>
      </w:r>
    </w:p>
    <w:p>
      <w:pPr>
        <w:pStyle w:val="ListBullet"/>
      </w:pPr>
      <w:r>
        <w:t>CLAUDE.md 개념 없음</w:t>
      </w:r>
    </w:p>
    <w:p>
      <w:r>
        <w:rPr>
          <w:b/>
          <w:sz w:val="22"/>
        </w:rPr>
        <w:t>2차 (module_homepage)</w:t>
      </w:r>
    </w:p>
    <w:p>
      <w:pPr>
        <w:pStyle w:val="ListBullet"/>
      </w:pPr>
      <w:r>
        <w:t>1차 교훈 3개 적용 → 3개 예방 성공</w:t>
      </w:r>
    </w:p>
    <w:p>
      <w:pPr>
        <w:pStyle w:val="ListBullet"/>
      </w:pPr>
      <w:r>
        <w:t>새 교훈 5개 획득: Firestore 인덱스, Auth 재인증, CSS 변수 전략, 모듈 연동 전략, 컨텍스트 관리</w:t>
      </w:r>
    </w:p>
    <w:p>
      <w:pPr>
        <w:pStyle w:val="ListBullet"/>
      </w:pPr>
      <w:r>
        <w:t>CLAUDE.md 도입 (규칙 기반 개발 시작)</w:t>
      </w:r>
    </w:p>
    <w:p>
      <w:r>
        <w:rPr>
          <w:b/>
          <w:sz w:val="22"/>
        </w:rPr>
        <w:t>3차 (agents_homepage)</w:t>
      </w:r>
    </w:p>
    <w:p>
      <w:pPr>
        <w:pStyle w:val="ListBullet"/>
      </w:pPr>
      <w:r>
        <w:t>1차 교훈 3개 유지</w:t>
      </w:r>
    </w:p>
    <w:p>
      <w:pPr>
        <w:pStyle w:val="ListBullet"/>
      </w:pPr>
      <w:r>
        <w:t>2차 교훈 5개 적용 → 병목 6개 중 5개 해소, 반복 실수 4개 중 4개 해소/개선</w:t>
      </w:r>
    </w:p>
    <w:p>
      <w:pPr>
        <w:pStyle w:val="ListBullet"/>
      </w:pPr>
      <w:r>
        <w:t>CLAUDE.md 고도화 (12개 규칙 + 금지사항 + 디자인 규칙 + 병목 교훈)</w:t>
      </w:r>
    </w:p>
    <w:p>
      <w:pPr>
        <w:pStyle w:val="ListBullet"/>
      </w:pPr>
      <w:r>
        <w:t>개발 도구 업그레이드 (Claude 채팅 → Claude Code 에이전트)</w:t>
      </w:r>
    </w:p>
    <w:p>
      <w:pPr>
        <w:pStyle w:val="Heading1"/>
      </w:pPr>
      <w:r>
        <w:t>11. 결론 및 다음 프로젝트 제언</w:t>
      </w:r>
    </w:p>
    <w:p>
      <w:pPr>
        <w:pStyle w:val="Heading2"/>
      </w:pPr>
      <w:r>
        <w:t>결론</w:t>
      </w:r>
    </w:p>
    <w:p>
      <w:r>
        <w:t>agents_homepage는 module_homepage의 교훈을 기술 스택 전환과 개발 도구 업그레이드로 한 단계 진화시킨 프로젝트입니다.</w:t>
      </w:r>
    </w:p>
    <w:p>
      <w:r>
        <w:rPr>
          <w:b/>
        </w:rPr>
        <w:t>핵심 성과:</w:t>
      </w:r>
    </w:p>
    <w:p>
      <w:pPr>
        <w:pStyle w:val="ListBullet"/>
      </w:pPr>
      <w:r>
        <w:t>병목 6개 중 5개 구조적 해소 — Firebase → Next.js+Vercel 전환으로 배포·인덱스·인증·연동 문제 소멸</w:t>
      </w:r>
    </w:p>
    <w:p>
      <w:pPr>
        <w:pStyle w:val="ListBullet"/>
      </w:pPr>
      <w:r>
        <w:t>반복 실수 4개 중 4개 해소/개선 — 1차→2차에서 반복되던 패턴이 3차에서 최초로 끊김</w:t>
      </w:r>
    </w:p>
    <w:p>
      <w:pPr>
        <w:pStyle w:val="ListBullet"/>
      </w:pPr>
      <w:r>
        <w:t>코드 품질 상승 — 컴포넌트 재사용, 디자인 시스템, 접근성, SEO까지 커버</w:t>
      </w:r>
    </w:p>
    <w:p>
      <w:pPr>
        <w:pStyle w:val="ListBullet"/>
      </w:pPr>
      <w:r>
        <w:t>개발 효율 대폭 향상 — 파일 관리·Git·배포 자동화로 비생산적 시간 최소화</w:t>
      </w:r>
    </w:p>
    <w:p>
      <w:r>
        <w:rPr>
          <w:b/>
        </w:rPr>
        <w:t>아쉬운 점:</w:t>
      </w:r>
    </w:p>
    <w:p>
      <w:pPr>
        <w:pStyle w:val="ListBullet"/>
      </w:pPr>
      <w:r>
        <w:t>기능 범위 축소 — module_homepage(13모듈)에 비해 가격비교·PC견적·배송·프로모션·멤버십 미포함</w:t>
      </w:r>
    </w:p>
    <w:p>
      <w:pPr>
        <w:pStyle w:val="ListBullet"/>
      </w:pPr>
      <w:r>
        <w:t>실서비스 백엔드 부재 — localStorage 기반이라 실제 서비스 운영에는 백엔드 추가 필요</w:t>
      </w:r>
    </w:p>
    <w:p>
      <w:pPr>
        <w:pStyle w:val="ListBullet"/>
      </w:pPr>
      <w:r>
        <w:t>컨텍스트 소진 완전 해소 못함 — 개선되었으나 대규모 작업 시 여전히 한계 존재</w:t>
      </w:r>
    </w:p>
    <w:p>
      <w:pPr>
        <w:pStyle w:val="Heading2"/>
      </w:pPr>
      <w:r>
        <w:t>다음 프로젝트 제언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703"/>
            <w:shd w:val="clear" w:color="auto" w:fill="F5E6D0"/>
          </w:tcPr>
          <w:p>
            <w:pPr>
              <w:jc w:val="center"/>
            </w:pPr>
            <w:r>
              <w:rPr>
                <w:b/>
                <w:sz w:val="18"/>
              </w:rPr>
              <w:t>제언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기술 스택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Next.js + Vercel 유지. 백엔드 필요 시 Supabase 또는 Firebase를 Next.js API Routes와 연동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CLAUDE.md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3개 프로젝트 교훈 전체를 If-Then 규칙으로 통합. "만약 ~하면, ~한다" 형식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디자인 시스템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Tailwind 커스텀 테마를 프로젝트 시작 1단계로 확정. 색상·폰트·그림자를 먼저 정의한 후 개발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Vercel 자동 배포 유지. 배포 관련 시간 낭비를 영구적으로 제거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Claude Code 에이전트 기반 Git 관리 유지. 기능 단위 커밋 습관 유지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컨텍스트 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대규모 프로젝트 시 모듈별 CLAUDE.md 또는 진행 상태 파일 분리 고려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테스트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다음 프로젝트에서는 핵심 기능(장바구니, 인증)에 대한 테스트 코드 도입 검토</w:t>
            </w:r>
          </w:p>
        </w:tc>
      </w:tr>
    </w:tbl>
    <w:p/>
    <w:p/>
    <w:p>
      <w:r>
        <w:rPr>
          <w:b/>
          <w:sz w:val="22"/>
        </w:rPr>
        <w:t xml:space="preserve">요약: </w:t>
      </w:r>
      <w:r>
        <w:t>1차(규칙 없음) → 2차(규칙 도입) → 3차(규칙 + 도구 + 프레임워크). 매 프로젝트마다 교훈이 누적되어 병목이 줄고, 코드 품질과 개발 효율이 동시에 상승하는 성장 곡선을 그리고 있습니다.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algun Gothic"/>
      <w:b/>
      <w:bCs/>
      <w:color w:val="3C24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algun Gothic"/>
      <w:b/>
      <w:bCs/>
      <w:color w:val="3C24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algun Gothic"/>
      <w:b/>
      <w:bCs/>
      <w:color w:val="3C24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